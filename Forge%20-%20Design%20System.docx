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Design System</w:t>
      </w:r>
    </w:p>
    <w:p>
      <w:r>
        <w:rPr>
          <w:sz w:val="22"/>
        </w:rPr>
        <w:t>Forge</w:t>
        <w:br/>
        <w:br/>
        <w:t>Design System</w:t>
        <w:br/>
        <w:br/>
        <w:t>Defines Forge Frame design language, typography, colors, spacing, components, accessibility, motion, and interaction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