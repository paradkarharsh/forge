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API Specification</w:t>
      </w:r>
    </w:p>
    <w:p>
      <w:r>
        <w:rPr>
          <w:sz w:val="22"/>
        </w:rPr>
        <w:t>Forge</w:t>
        <w:br/>
        <w:br/>
        <w:t>API Specification</w:t>
        <w:br/>
        <w:br/>
        <w:t>Defines REST endpoints, WebSockets, standards, authentication, pagination, errors, SDK strategy, and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