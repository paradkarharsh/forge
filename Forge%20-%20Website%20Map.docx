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Forge - Website Map</w:t>
      </w:r>
    </w:p>
    <w:p>
      <w:r>
        <w:rPr>
          <w:sz w:val="22"/>
        </w:rPr>
        <w:t>Forge</w:t>
        <w:br/>
        <w:br/>
        <w:t>Website Map</w:t>
        <w:br/>
        <w:br/>
        <w:t>Contains the complete information architecture, navigation hierarchy, pages, sections, and workspace structure defined during the planning sessions.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