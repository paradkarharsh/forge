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Backend Schema</w:t>
      </w:r>
    </w:p>
    <w:p>
      <w:r>
        <w:rPr>
          <w:sz w:val="22"/>
        </w:rPr>
        <w:t>Forge</w:t>
        <w:br/>
        <w:br/>
        <w:t>Backend Schema</w:t>
        <w:br/>
        <w:br/>
        <w:t>Defines domains, entities, tables, relationships, lifecycle, caching, security, and production database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