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Application Flow</w:t>
      </w:r>
    </w:p>
    <w:p>
      <w:r>
        <w:rPr>
          <w:sz w:val="22"/>
        </w:rPr>
        <w:t>Forge</w:t>
        <w:br/>
        <w:br/>
        <w:t>Application Flow</w:t>
        <w:br/>
        <w:br/>
        <w:t>Defines all primary user journeys including onboarding, repository import, engineering workflow, AI interactions, deployment, and recovery 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