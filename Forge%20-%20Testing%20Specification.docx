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Forge - Testing Specification</w:t>
      </w:r>
    </w:p>
    <w:p>
      <w:r>
        <w:rPr>
          <w:sz w:val="22"/>
        </w:rPr>
        <w:t>Forge Documentation Suite v2.0</w:t>
        <w:br/>
      </w:r>
    </w:p>
    <w:p>
      <w:pPr>
        <w:pStyle w:val="Heading2"/>
      </w:pPr>
      <w:r>
        <w:t>Levels</w:t>
      </w:r>
    </w:p>
    <w:p>
      <w:r>
        <w:t>Unit, Integration, E2E, AI Evaluation.</w:t>
      </w:r>
    </w:p>
    <w:p>
      <w:pPr>
        <w:pStyle w:val="Heading2"/>
      </w:pPr>
      <w:r>
        <w:t>Targets</w:t>
      </w:r>
    </w:p>
    <w:p>
      <w:r>
        <w:t>Critical flows tested before release.</w:t>
      </w:r>
    </w:p>
    <w:p>
      <w:pPr>
        <w:pStyle w:val="Heading2"/>
      </w:pPr>
      <w:r>
        <w:t>Tools</w:t>
      </w:r>
    </w:p>
    <w:p>
      <w:r>
        <w:t>Playwright, Pytest, Vitest.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