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UI UX Brief</w:t>
      </w:r>
    </w:p>
    <w:p>
      <w:r>
        <w:rPr>
          <w:sz w:val="22"/>
        </w:rPr>
        <w:t>Forge</w:t>
        <w:br/>
        <w:br/>
        <w:t>UI/UX Brief</w:t>
        <w:br/>
        <w:br/>
        <w:t>Defines every major screen, interaction model, workspace layout, navigation philosophy, onboarding, and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