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Forge - Implementation Plan</w:t>
      </w:r>
    </w:p>
    <w:p>
      <w:r>
        <w:rPr>
          <w:sz w:val="22"/>
        </w:rPr>
        <w:t>Forge</w:t>
        <w:br/>
        <w:br/>
        <w:t>Implementation Plan</w:t>
        <w:br/>
        <w:br/>
        <w:t>Defines phases, milestones, sprint planning, engineering standards, testing, launch strategy, roadmap, and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